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29DA" w14:textId="6C2E0D73" w:rsidR="00217C92" w:rsidRDefault="00781271">
      <w:pPr>
        <w:jc w:val="center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教案空白範本</w:t>
      </w:r>
    </w:p>
    <w:p w14:paraId="30167B7E" w14:textId="63039646" w:rsidR="00217C92" w:rsidRDefault="00781271">
      <w:pPr>
        <w:jc w:val="center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教案名稱：</w:t>
      </w:r>
      <w:r w:rsidR="00B852FD">
        <w:rPr>
          <w:rFonts w:ascii="Times New Roman" w:eastAsia="標楷體" w:hAnsi="Times New Roman" w:hint="eastAsia"/>
          <w:sz w:val="24"/>
          <w:lang w:eastAsia="zh-TW"/>
        </w:rPr>
        <w:t>00</w:t>
      </w:r>
      <w:r>
        <w:rPr>
          <w:rFonts w:ascii="Times New Roman" w:eastAsia="標楷體" w:hAnsi="Times New Roman"/>
          <w:sz w:val="24"/>
          <w:lang w:eastAsia="zh-TW"/>
        </w:rPr>
        <w:t>科</w:t>
      </w:r>
      <w:r>
        <w:rPr>
          <w:rFonts w:ascii="Times New Roman" w:eastAsia="標楷體" w:hAnsi="Times New Roman"/>
          <w:sz w:val="24"/>
          <w:lang w:eastAsia="zh-TW"/>
        </w:rPr>
        <w:t>_</w:t>
      </w:r>
      <w:r w:rsidR="00B852FD">
        <w:rPr>
          <w:rFonts w:ascii="Times New Roman" w:eastAsia="標楷體" w:hAnsi="Times New Roman" w:hint="eastAsia"/>
          <w:sz w:val="24"/>
          <w:lang w:eastAsia="zh-TW"/>
        </w:rPr>
        <w:t>000</w:t>
      </w:r>
      <w:r w:rsidR="00B852FD">
        <w:rPr>
          <w:rFonts w:ascii="Times New Roman" w:eastAsia="標楷體" w:hAnsi="Times New Roman"/>
          <w:sz w:val="24"/>
          <w:lang w:eastAsia="zh-TW"/>
        </w:rPr>
        <w:t xml:space="preserve"> </w:t>
      </w:r>
      <w:r>
        <w:rPr>
          <w:rFonts w:ascii="Times New Roman" w:eastAsia="標楷體" w:hAnsi="Times New Roman"/>
          <w:sz w:val="24"/>
          <w:lang w:eastAsia="zh-TW"/>
        </w:rPr>
        <w:t xml:space="preserve">_  |  </w:t>
      </w:r>
      <w:r>
        <w:rPr>
          <w:rFonts w:ascii="Times New Roman" w:eastAsia="標楷體" w:hAnsi="Times New Roman"/>
          <w:sz w:val="24"/>
          <w:lang w:eastAsia="zh-TW"/>
        </w:rPr>
        <w:t>說明：</w:t>
      </w:r>
      <w:r w:rsidR="00B852FD">
        <w:rPr>
          <w:lang w:eastAsia="zh-TW"/>
        </w:rPr>
        <w:t xml:space="preserve"> </w:t>
      </w:r>
    </w:p>
    <w:p w14:paraId="698C6ECE" w14:textId="77777777" w:rsidR="00217C92" w:rsidRDefault="00217C92">
      <w:pPr>
        <w:rPr>
          <w:lang w:eastAsia="zh-TW"/>
        </w:rPr>
      </w:pPr>
    </w:p>
    <w:p w14:paraId="4B83D377" w14:textId="77777777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 xml:space="preserve">[Guidelines] </w:t>
      </w:r>
      <w:r>
        <w:rPr>
          <w:rFonts w:ascii="Times New Roman" w:eastAsia="標楷體" w:hAnsi="Times New Roman"/>
          <w:sz w:val="24"/>
          <w:lang w:eastAsia="zh-TW"/>
        </w:rPr>
        <w:t>測驗指引</w:t>
      </w:r>
    </w:p>
    <w:p w14:paraId="1B545506" w14:textId="7FB75D4B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背景資料：</w:t>
      </w:r>
      <w:r w:rsidR="00B852FD">
        <w:rPr>
          <w:rFonts w:ascii="Times New Roman" w:eastAsia="標楷體" w:hAnsi="Times New Roman"/>
          <w:sz w:val="24"/>
          <w:lang w:eastAsia="zh-TW"/>
        </w:rPr>
        <w:t>………</w:t>
      </w:r>
      <w:r>
        <w:rPr>
          <w:rFonts w:ascii="Times New Roman" w:eastAsia="標楷體" w:hAnsi="Times New Roman"/>
          <w:sz w:val="24"/>
          <w:lang w:eastAsia="zh-TW"/>
        </w:rPr>
        <w:t>今天到</w:t>
      </w:r>
      <w:r w:rsidR="00B852FD">
        <w:rPr>
          <w:rFonts w:ascii="Times New Roman" w:eastAsia="標楷體" w:hAnsi="Times New Roman" w:hint="eastAsia"/>
          <w:sz w:val="24"/>
          <w:lang w:eastAsia="zh-TW"/>
        </w:rPr>
        <w:t>00</w:t>
      </w:r>
      <w:r>
        <w:rPr>
          <w:rFonts w:ascii="Times New Roman" w:eastAsia="標楷體" w:hAnsi="Times New Roman"/>
          <w:sz w:val="24"/>
          <w:lang w:eastAsia="zh-TW"/>
        </w:rPr>
        <w:t>科門診就診，請你進行病史詢問。</w:t>
      </w:r>
    </w:p>
    <w:p w14:paraId="0D4E8406" w14:textId="77777777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測驗主題：</w:t>
      </w:r>
      <w:r>
        <w:rPr>
          <w:rFonts w:ascii="Times New Roman" w:eastAsia="標楷體" w:hAnsi="Times New Roman"/>
          <w:sz w:val="24"/>
          <w:lang w:eastAsia="zh-TW"/>
        </w:rPr>
        <w:br/>
      </w:r>
      <w:proofErr w:type="gramStart"/>
      <w:r>
        <w:rPr>
          <w:rFonts w:ascii="Times New Roman" w:eastAsia="標楷體" w:hAnsi="Times New Roman"/>
          <w:sz w:val="24"/>
          <w:lang w:eastAsia="zh-TW"/>
        </w:rPr>
        <w:t>•</w:t>
      </w:r>
      <w:proofErr w:type="gramEnd"/>
      <w:r>
        <w:rPr>
          <w:rFonts w:ascii="Times New Roman" w:eastAsia="標楷體" w:hAnsi="Times New Roman"/>
          <w:sz w:val="24"/>
          <w:lang w:eastAsia="zh-TW"/>
        </w:rPr>
        <w:t xml:space="preserve"> </w:t>
      </w:r>
      <w:r>
        <w:rPr>
          <w:rFonts w:ascii="Times New Roman" w:eastAsia="標楷體" w:hAnsi="Times New Roman"/>
          <w:sz w:val="24"/>
          <w:lang w:eastAsia="zh-TW"/>
        </w:rPr>
        <w:t>請進行詳細的病史詢問。</w:t>
      </w:r>
      <w:r>
        <w:rPr>
          <w:rFonts w:ascii="Times New Roman" w:eastAsia="標楷體" w:hAnsi="Times New Roman"/>
          <w:sz w:val="24"/>
          <w:lang w:eastAsia="zh-TW"/>
        </w:rPr>
        <w:br/>
      </w:r>
      <w:proofErr w:type="gramStart"/>
      <w:r>
        <w:rPr>
          <w:rFonts w:ascii="Times New Roman" w:eastAsia="標楷體" w:hAnsi="Times New Roman"/>
          <w:sz w:val="24"/>
          <w:lang w:eastAsia="zh-TW"/>
        </w:rPr>
        <w:t>•</w:t>
      </w:r>
      <w:proofErr w:type="gramEnd"/>
      <w:r>
        <w:rPr>
          <w:rFonts w:ascii="Times New Roman" w:eastAsia="標楷體" w:hAnsi="Times New Roman"/>
          <w:sz w:val="24"/>
          <w:lang w:eastAsia="zh-TW"/>
        </w:rPr>
        <w:t xml:space="preserve"> </w:t>
      </w:r>
      <w:r>
        <w:rPr>
          <w:rFonts w:ascii="Times New Roman" w:eastAsia="標楷體" w:hAnsi="Times New Roman"/>
          <w:sz w:val="24"/>
          <w:lang w:eastAsia="zh-TW"/>
        </w:rPr>
        <w:t>不需做理學檢查。</w:t>
      </w:r>
    </w:p>
    <w:p w14:paraId="5CBA971D" w14:textId="3882FEA8" w:rsidR="00217C92" w:rsidRPr="00B852FD" w:rsidRDefault="00781271">
      <w:pPr>
        <w:rPr>
          <w:rFonts w:eastAsia="新細明體" w:hint="eastAsia"/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測驗時間：</w:t>
      </w:r>
      <w:r>
        <w:rPr>
          <w:rFonts w:ascii="Times New Roman" w:eastAsia="標楷體" w:hAnsi="Times New Roman"/>
          <w:sz w:val="24"/>
          <w:lang w:eastAsia="zh-TW"/>
        </w:rPr>
        <w:t>8</w:t>
      </w:r>
      <w:r>
        <w:rPr>
          <w:rFonts w:ascii="Times New Roman" w:eastAsia="標楷體" w:hAnsi="Times New Roman"/>
          <w:sz w:val="24"/>
          <w:lang w:eastAsia="zh-TW"/>
        </w:rPr>
        <w:t>分鐘</w:t>
      </w:r>
    </w:p>
    <w:p w14:paraId="7D440A39" w14:textId="77777777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 xml:space="preserve">[Checklists] </w:t>
      </w:r>
      <w:r>
        <w:rPr>
          <w:rFonts w:ascii="Times New Roman" w:eastAsia="標楷體" w:hAnsi="Times New Roman"/>
          <w:sz w:val="24"/>
          <w:lang w:eastAsia="zh-TW"/>
        </w:rPr>
        <w:t>測驗項目與標準</w:t>
      </w:r>
    </w:p>
    <w:p w14:paraId="19D508A7" w14:textId="77777777" w:rsidR="00B852FD" w:rsidRDefault="00781271">
      <w:pPr>
        <w:rPr>
          <w:rFonts w:ascii="Times New Roman" w:eastAsia="標楷體" w:hAnsi="Times New Roman"/>
          <w:sz w:val="24"/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測驗項目：</w:t>
      </w:r>
    </w:p>
    <w:p w14:paraId="31358DD8" w14:textId="1CB9A96A" w:rsidR="00217C92" w:rsidRPr="00B852FD" w:rsidRDefault="00781271">
      <w:pPr>
        <w:rPr>
          <w:rFonts w:eastAsia="新細明體" w:hint="eastAsia"/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測驗類型：病史詢問</w:t>
      </w:r>
      <w:r>
        <w:rPr>
          <w:rFonts w:ascii="Times New Roman" w:eastAsia="標楷體" w:hAnsi="Times New Roman"/>
          <w:sz w:val="24"/>
          <w:lang w:eastAsia="zh-TW"/>
        </w:rPr>
        <w:br/>
      </w:r>
      <w:r>
        <w:rPr>
          <w:rFonts w:ascii="Times New Roman" w:eastAsia="標楷體" w:hAnsi="Times New Roman"/>
          <w:sz w:val="24"/>
          <w:lang w:eastAsia="zh-TW"/>
        </w:rPr>
        <w:t>通過分數：</w:t>
      </w:r>
      <w:r>
        <w:rPr>
          <w:rFonts w:ascii="Times New Roman" w:eastAsia="標楷體" w:hAnsi="Times New Roman"/>
          <w:sz w:val="24"/>
          <w:lang w:eastAsia="zh-TW"/>
        </w:rPr>
        <w:t xml:space="preserve">______ </w:t>
      </w:r>
      <w:r>
        <w:rPr>
          <w:rFonts w:ascii="Times New Roman" w:eastAsia="標楷體" w:hAnsi="Times New Roman"/>
          <w:sz w:val="24"/>
          <w:lang w:eastAsia="zh-TW"/>
        </w:rPr>
        <w:t>分</w:t>
      </w:r>
    </w:p>
    <w:p w14:paraId="6E8F55F5" w14:textId="77777777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 xml:space="preserve">[Items] </w:t>
      </w:r>
      <w:r>
        <w:rPr>
          <w:rFonts w:ascii="Times New Roman" w:eastAsia="標楷體" w:hAnsi="Times New Roman"/>
          <w:sz w:val="24"/>
          <w:lang w:eastAsia="zh-TW"/>
        </w:rPr>
        <w:t>評分項目配置表</w:t>
      </w:r>
    </w:p>
    <w:p w14:paraId="0BE18494" w14:textId="77777777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（請於下方填入各評分項目的具體說明，關鍵詞請以逗號區隔）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4E59F167" w14:textId="77777777">
        <w:tc>
          <w:tcPr>
            <w:tcW w:w="4320" w:type="dxa"/>
          </w:tcPr>
          <w:p w14:paraId="65A7DCE2" w14:textId="77777777" w:rsidR="00217C92" w:rsidRDefault="00781271">
            <w:proofErr w:type="spellStart"/>
            <w:r>
              <w:rPr>
                <w:rFonts w:ascii="Times New Roman" w:eastAsia="標楷體" w:hAnsi="Times New Roman"/>
                <w:sz w:val="24"/>
              </w:rPr>
              <w:t>項目</w:t>
            </w:r>
            <w:proofErr w:type="spellEnd"/>
            <w:r>
              <w:rPr>
                <w:rFonts w:ascii="Times New Roman" w:eastAsia="標楷體" w:hAnsi="Times New Roman"/>
                <w:sz w:val="24"/>
              </w:rPr>
              <w:t xml:space="preserve"> [1] </w:t>
            </w:r>
            <w:proofErr w:type="spellStart"/>
            <w:r>
              <w:rPr>
                <w:rFonts w:ascii="Times New Roman" w:eastAsia="標楷體" w:hAnsi="Times New Roman"/>
                <w:sz w:val="24"/>
              </w:rPr>
              <w:t>名稱</w:t>
            </w:r>
            <w:proofErr w:type="spellEnd"/>
          </w:p>
        </w:tc>
        <w:tc>
          <w:tcPr>
            <w:tcW w:w="4320" w:type="dxa"/>
          </w:tcPr>
          <w:p w14:paraId="73D1B000" w14:textId="77777777" w:rsidR="00217C92" w:rsidRDefault="00217C92"/>
        </w:tc>
      </w:tr>
      <w:tr w:rsidR="00217C92" w14:paraId="2F7EF9E7" w14:textId="77777777">
        <w:tc>
          <w:tcPr>
            <w:tcW w:w="4320" w:type="dxa"/>
          </w:tcPr>
          <w:p w14:paraId="6B8ECA91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5FFE07D2" w14:textId="77777777" w:rsidR="00217C92" w:rsidRDefault="00217C92"/>
        </w:tc>
      </w:tr>
      <w:tr w:rsidR="00217C92" w14:paraId="2114A31C" w14:textId="77777777">
        <w:tc>
          <w:tcPr>
            <w:tcW w:w="4320" w:type="dxa"/>
          </w:tcPr>
          <w:p w14:paraId="3545DB00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53EF5ECC" w14:textId="77777777" w:rsidR="00217C92" w:rsidRDefault="00217C92"/>
        </w:tc>
      </w:tr>
      <w:tr w:rsidR="00217C92" w14:paraId="3026ABC8" w14:textId="77777777">
        <w:tc>
          <w:tcPr>
            <w:tcW w:w="4320" w:type="dxa"/>
          </w:tcPr>
          <w:p w14:paraId="2FC22B56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470544A1" w14:textId="77777777" w:rsidR="00217C92" w:rsidRDefault="00217C92"/>
        </w:tc>
      </w:tr>
      <w:tr w:rsidR="00217C92" w14:paraId="2E399C59" w14:textId="77777777">
        <w:tc>
          <w:tcPr>
            <w:tcW w:w="4320" w:type="dxa"/>
          </w:tcPr>
          <w:p w14:paraId="5698E295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4239608B" w14:textId="77777777" w:rsidR="00217C92" w:rsidRDefault="00217C92"/>
        </w:tc>
      </w:tr>
    </w:tbl>
    <w:p w14:paraId="732FD2BA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62D36EE9" w14:textId="77777777">
        <w:tc>
          <w:tcPr>
            <w:tcW w:w="4320" w:type="dxa"/>
          </w:tcPr>
          <w:p w14:paraId="0CB425F4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[2]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7620C932" w14:textId="77777777" w:rsidR="00217C92" w:rsidRDefault="00217C92"/>
        </w:tc>
      </w:tr>
      <w:tr w:rsidR="00217C92" w14:paraId="099588DE" w14:textId="77777777">
        <w:tc>
          <w:tcPr>
            <w:tcW w:w="4320" w:type="dxa"/>
          </w:tcPr>
          <w:p w14:paraId="6452C246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55F3EB45" w14:textId="77777777" w:rsidR="00217C92" w:rsidRDefault="00217C92"/>
        </w:tc>
      </w:tr>
      <w:tr w:rsidR="00217C92" w14:paraId="24B8D813" w14:textId="77777777">
        <w:tc>
          <w:tcPr>
            <w:tcW w:w="4320" w:type="dxa"/>
          </w:tcPr>
          <w:p w14:paraId="48B0551C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2FBDF04F" w14:textId="77777777" w:rsidR="00217C92" w:rsidRDefault="00217C92"/>
        </w:tc>
      </w:tr>
      <w:tr w:rsidR="00217C92" w14:paraId="12440763" w14:textId="77777777">
        <w:tc>
          <w:tcPr>
            <w:tcW w:w="4320" w:type="dxa"/>
          </w:tcPr>
          <w:p w14:paraId="62460E6B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34A3FD95" w14:textId="77777777" w:rsidR="00217C92" w:rsidRDefault="00217C92"/>
        </w:tc>
      </w:tr>
      <w:tr w:rsidR="00217C92" w14:paraId="43DA4445" w14:textId="77777777">
        <w:tc>
          <w:tcPr>
            <w:tcW w:w="4320" w:type="dxa"/>
          </w:tcPr>
          <w:p w14:paraId="56DC14AA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5411A455" w14:textId="77777777" w:rsidR="00217C92" w:rsidRDefault="00217C92"/>
        </w:tc>
      </w:tr>
    </w:tbl>
    <w:p w14:paraId="2779DA6B" w14:textId="77777777" w:rsidR="00217C92" w:rsidRDefault="00217C92">
      <w:pPr>
        <w:rPr>
          <w:rFonts w:eastAsia="新細明體"/>
          <w:lang w:eastAsia="zh-TW"/>
        </w:rPr>
      </w:pPr>
    </w:p>
    <w:p w14:paraId="6B934C51" w14:textId="77777777" w:rsidR="00B852FD" w:rsidRDefault="00B852FD">
      <w:pPr>
        <w:rPr>
          <w:rFonts w:eastAsia="新細明體"/>
          <w:lang w:eastAsia="zh-TW"/>
        </w:rPr>
      </w:pPr>
    </w:p>
    <w:p w14:paraId="16302CC6" w14:textId="77777777" w:rsidR="00B852FD" w:rsidRPr="00B852FD" w:rsidRDefault="00B852FD">
      <w:pPr>
        <w:rPr>
          <w:rFonts w:eastAsia="新細明體" w:hint="eastAsia"/>
          <w:lang w:eastAsia="zh-TW"/>
        </w:rPr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13E017BF" w14:textId="77777777">
        <w:tc>
          <w:tcPr>
            <w:tcW w:w="4320" w:type="dxa"/>
          </w:tcPr>
          <w:p w14:paraId="08BCFC10" w14:textId="77777777" w:rsidR="00217C92" w:rsidRDefault="00781271">
            <w:proofErr w:type="spellStart"/>
            <w:r>
              <w:rPr>
                <w:rFonts w:ascii="Times New Roman" w:eastAsia="標楷體" w:hAnsi="Times New Roman"/>
                <w:sz w:val="24"/>
              </w:rPr>
              <w:lastRenderedPageBreak/>
              <w:t>項目</w:t>
            </w:r>
            <w:proofErr w:type="spellEnd"/>
            <w:r>
              <w:rPr>
                <w:rFonts w:ascii="Times New Roman" w:eastAsia="標楷體" w:hAnsi="Times New Roman"/>
                <w:sz w:val="24"/>
              </w:rPr>
              <w:t xml:space="preserve"> [3] </w:t>
            </w:r>
            <w:proofErr w:type="spellStart"/>
            <w:r>
              <w:rPr>
                <w:rFonts w:ascii="Times New Roman" w:eastAsia="標楷體" w:hAnsi="Times New Roman"/>
                <w:sz w:val="24"/>
              </w:rPr>
              <w:t>名稱</w:t>
            </w:r>
            <w:proofErr w:type="spellEnd"/>
          </w:p>
        </w:tc>
        <w:tc>
          <w:tcPr>
            <w:tcW w:w="4320" w:type="dxa"/>
          </w:tcPr>
          <w:p w14:paraId="551EA656" w14:textId="77777777" w:rsidR="00217C92" w:rsidRDefault="00217C92"/>
        </w:tc>
      </w:tr>
      <w:tr w:rsidR="00217C92" w14:paraId="0DE5CD48" w14:textId="77777777">
        <w:tc>
          <w:tcPr>
            <w:tcW w:w="4320" w:type="dxa"/>
          </w:tcPr>
          <w:p w14:paraId="16FBC073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5312A8E2" w14:textId="77777777" w:rsidR="00217C92" w:rsidRDefault="00217C92"/>
        </w:tc>
      </w:tr>
      <w:tr w:rsidR="00217C92" w14:paraId="64510766" w14:textId="77777777">
        <w:tc>
          <w:tcPr>
            <w:tcW w:w="4320" w:type="dxa"/>
          </w:tcPr>
          <w:p w14:paraId="4400FB34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74B1CEA2" w14:textId="77777777" w:rsidR="00217C92" w:rsidRDefault="00217C92"/>
        </w:tc>
      </w:tr>
      <w:tr w:rsidR="00217C92" w14:paraId="6866060E" w14:textId="77777777">
        <w:tc>
          <w:tcPr>
            <w:tcW w:w="4320" w:type="dxa"/>
          </w:tcPr>
          <w:p w14:paraId="1395B949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71F1E834" w14:textId="77777777" w:rsidR="00217C92" w:rsidRDefault="00217C92"/>
        </w:tc>
      </w:tr>
      <w:tr w:rsidR="00217C92" w14:paraId="2C4641AE" w14:textId="77777777">
        <w:tc>
          <w:tcPr>
            <w:tcW w:w="4320" w:type="dxa"/>
          </w:tcPr>
          <w:p w14:paraId="2D0327F8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6D21299C" w14:textId="77777777" w:rsidR="00217C92" w:rsidRDefault="00217C92"/>
        </w:tc>
      </w:tr>
    </w:tbl>
    <w:p w14:paraId="1E527B5E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47EDAE1D" w14:textId="77777777">
        <w:tc>
          <w:tcPr>
            <w:tcW w:w="4320" w:type="dxa"/>
          </w:tcPr>
          <w:p w14:paraId="5D537FB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[4]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67587782" w14:textId="77777777" w:rsidR="00217C92" w:rsidRDefault="00217C92"/>
        </w:tc>
      </w:tr>
      <w:tr w:rsidR="00217C92" w14:paraId="0AEAF53F" w14:textId="77777777">
        <w:tc>
          <w:tcPr>
            <w:tcW w:w="4320" w:type="dxa"/>
          </w:tcPr>
          <w:p w14:paraId="043D59F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40B21561" w14:textId="77777777" w:rsidR="00217C92" w:rsidRDefault="00217C92"/>
        </w:tc>
      </w:tr>
      <w:tr w:rsidR="00217C92" w14:paraId="6769E7EA" w14:textId="77777777">
        <w:tc>
          <w:tcPr>
            <w:tcW w:w="4320" w:type="dxa"/>
          </w:tcPr>
          <w:p w14:paraId="72CF1E8B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0ED39E3B" w14:textId="77777777" w:rsidR="00217C92" w:rsidRDefault="00217C92"/>
        </w:tc>
      </w:tr>
      <w:tr w:rsidR="00217C92" w14:paraId="0FBA5FD2" w14:textId="77777777">
        <w:tc>
          <w:tcPr>
            <w:tcW w:w="4320" w:type="dxa"/>
          </w:tcPr>
          <w:p w14:paraId="64F2FBD5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58B415EF" w14:textId="77777777" w:rsidR="00217C92" w:rsidRDefault="00217C92"/>
        </w:tc>
      </w:tr>
      <w:tr w:rsidR="00217C92" w14:paraId="7C3BCC9C" w14:textId="77777777">
        <w:tc>
          <w:tcPr>
            <w:tcW w:w="4320" w:type="dxa"/>
          </w:tcPr>
          <w:p w14:paraId="7BFAC7A3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5EC9BBF0" w14:textId="77777777" w:rsidR="00217C92" w:rsidRDefault="00217C92"/>
        </w:tc>
      </w:tr>
    </w:tbl>
    <w:p w14:paraId="1D25887E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79D90F2F" w14:textId="77777777">
        <w:tc>
          <w:tcPr>
            <w:tcW w:w="4320" w:type="dxa"/>
          </w:tcPr>
          <w:p w14:paraId="43F1FB27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[5]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353CD58B" w14:textId="77777777" w:rsidR="00217C92" w:rsidRDefault="00217C92"/>
        </w:tc>
      </w:tr>
      <w:tr w:rsidR="00217C92" w14:paraId="70AF17DF" w14:textId="77777777">
        <w:tc>
          <w:tcPr>
            <w:tcW w:w="4320" w:type="dxa"/>
          </w:tcPr>
          <w:p w14:paraId="1728682D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0431419F" w14:textId="77777777" w:rsidR="00217C92" w:rsidRDefault="00217C92"/>
        </w:tc>
      </w:tr>
      <w:tr w:rsidR="00217C92" w14:paraId="7802C734" w14:textId="77777777">
        <w:tc>
          <w:tcPr>
            <w:tcW w:w="4320" w:type="dxa"/>
          </w:tcPr>
          <w:p w14:paraId="0833BF2D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4439C9E2" w14:textId="77777777" w:rsidR="00217C92" w:rsidRDefault="00217C92"/>
        </w:tc>
      </w:tr>
      <w:tr w:rsidR="00217C92" w14:paraId="1C53FFF6" w14:textId="77777777">
        <w:tc>
          <w:tcPr>
            <w:tcW w:w="4320" w:type="dxa"/>
          </w:tcPr>
          <w:p w14:paraId="1DA10982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45F67E31" w14:textId="77777777" w:rsidR="00217C92" w:rsidRDefault="00217C92"/>
        </w:tc>
      </w:tr>
      <w:tr w:rsidR="00217C92" w14:paraId="378BF850" w14:textId="77777777">
        <w:tc>
          <w:tcPr>
            <w:tcW w:w="4320" w:type="dxa"/>
          </w:tcPr>
          <w:p w14:paraId="5D8F31E5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5979FA80" w14:textId="77777777" w:rsidR="00217C92" w:rsidRDefault="00217C92"/>
        </w:tc>
      </w:tr>
    </w:tbl>
    <w:p w14:paraId="0FC1D98D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380B1453" w14:textId="77777777">
        <w:tc>
          <w:tcPr>
            <w:tcW w:w="4320" w:type="dxa"/>
          </w:tcPr>
          <w:p w14:paraId="1AC3AA73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[6]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5F6EC868" w14:textId="77777777" w:rsidR="00217C92" w:rsidRDefault="00217C92"/>
        </w:tc>
      </w:tr>
      <w:tr w:rsidR="00217C92" w14:paraId="73C820C8" w14:textId="77777777">
        <w:tc>
          <w:tcPr>
            <w:tcW w:w="4320" w:type="dxa"/>
          </w:tcPr>
          <w:p w14:paraId="1C178620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4D814886" w14:textId="77777777" w:rsidR="00217C92" w:rsidRDefault="00217C92"/>
        </w:tc>
      </w:tr>
      <w:tr w:rsidR="00217C92" w14:paraId="7A265FD8" w14:textId="77777777">
        <w:tc>
          <w:tcPr>
            <w:tcW w:w="4320" w:type="dxa"/>
          </w:tcPr>
          <w:p w14:paraId="5F9E8C45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60781765" w14:textId="77777777" w:rsidR="00217C92" w:rsidRDefault="00217C92"/>
        </w:tc>
      </w:tr>
      <w:tr w:rsidR="00217C92" w14:paraId="2080D7A3" w14:textId="77777777">
        <w:tc>
          <w:tcPr>
            <w:tcW w:w="4320" w:type="dxa"/>
          </w:tcPr>
          <w:p w14:paraId="2D37DFB9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538E9898" w14:textId="77777777" w:rsidR="00217C92" w:rsidRDefault="00217C92"/>
        </w:tc>
      </w:tr>
      <w:tr w:rsidR="00217C92" w14:paraId="7EF83D09" w14:textId="77777777">
        <w:tc>
          <w:tcPr>
            <w:tcW w:w="4320" w:type="dxa"/>
          </w:tcPr>
          <w:p w14:paraId="09DD4895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093630BB" w14:textId="77777777" w:rsidR="00217C92" w:rsidRDefault="00217C92"/>
        </w:tc>
      </w:tr>
    </w:tbl>
    <w:p w14:paraId="144A90F0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23D3C719" w14:textId="77777777">
        <w:tc>
          <w:tcPr>
            <w:tcW w:w="4320" w:type="dxa"/>
          </w:tcPr>
          <w:p w14:paraId="0BA6F4AC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[7]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1F0527C7" w14:textId="77777777" w:rsidR="00217C92" w:rsidRDefault="00217C92"/>
        </w:tc>
      </w:tr>
      <w:tr w:rsidR="00217C92" w14:paraId="309DF3E0" w14:textId="77777777">
        <w:tc>
          <w:tcPr>
            <w:tcW w:w="4320" w:type="dxa"/>
          </w:tcPr>
          <w:p w14:paraId="0E89E0B4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5A7E0BF7" w14:textId="77777777" w:rsidR="00217C92" w:rsidRDefault="00217C92"/>
        </w:tc>
      </w:tr>
      <w:tr w:rsidR="00217C92" w14:paraId="43A00983" w14:textId="77777777">
        <w:tc>
          <w:tcPr>
            <w:tcW w:w="4320" w:type="dxa"/>
          </w:tcPr>
          <w:p w14:paraId="36A1967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70172980" w14:textId="77777777" w:rsidR="00217C92" w:rsidRDefault="00217C92"/>
        </w:tc>
      </w:tr>
      <w:tr w:rsidR="00217C92" w14:paraId="12CA0C95" w14:textId="77777777">
        <w:tc>
          <w:tcPr>
            <w:tcW w:w="4320" w:type="dxa"/>
          </w:tcPr>
          <w:p w14:paraId="6D99C3B9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3EF687F1" w14:textId="77777777" w:rsidR="00217C92" w:rsidRDefault="00217C92"/>
        </w:tc>
      </w:tr>
      <w:tr w:rsidR="00217C92" w14:paraId="6EF40334" w14:textId="77777777">
        <w:tc>
          <w:tcPr>
            <w:tcW w:w="4320" w:type="dxa"/>
          </w:tcPr>
          <w:p w14:paraId="6C517669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0C388286" w14:textId="77777777" w:rsidR="00217C92" w:rsidRDefault="00217C92"/>
        </w:tc>
      </w:tr>
    </w:tbl>
    <w:p w14:paraId="222BC865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5833F085" w14:textId="77777777">
        <w:tc>
          <w:tcPr>
            <w:tcW w:w="4320" w:type="dxa"/>
          </w:tcPr>
          <w:p w14:paraId="04B390C1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[8]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77C4E938" w14:textId="77777777" w:rsidR="00217C92" w:rsidRDefault="00217C92"/>
        </w:tc>
      </w:tr>
      <w:tr w:rsidR="00217C92" w14:paraId="45C09180" w14:textId="77777777">
        <w:tc>
          <w:tcPr>
            <w:tcW w:w="4320" w:type="dxa"/>
          </w:tcPr>
          <w:p w14:paraId="5B9EFCCD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7D55202E" w14:textId="77777777" w:rsidR="00217C92" w:rsidRDefault="00217C92"/>
        </w:tc>
      </w:tr>
      <w:tr w:rsidR="00217C92" w14:paraId="37FFB020" w14:textId="77777777">
        <w:tc>
          <w:tcPr>
            <w:tcW w:w="4320" w:type="dxa"/>
          </w:tcPr>
          <w:p w14:paraId="079AC108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56EC081A" w14:textId="77777777" w:rsidR="00217C92" w:rsidRDefault="00217C92"/>
        </w:tc>
      </w:tr>
      <w:tr w:rsidR="00217C92" w14:paraId="7B347FF3" w14:textId="77777777">
        <w:tc>
          <w:tcPr>
            <w:tcW w:w="4320" w:type="dxa"/>
          </w:tcPr>
          <w:p w14:paraId="67149DE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1CFB994A" w14:textId="77777777" w:rsidR="00217C92" w:rsidRDefault="00217C92"/>
        </w:tc>
      </w:tr>
      <w:tr w:rsidR="00217C92" w14:paraId="2C362079" w14:textId="77777777">
        <w:tc>
          <w:tcPr>
            <w:tcW w:w="4320" w:type="dxa"/>
          </w:tcPr>
          <w:p w14:paraId="281D85D7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0FA446A0" w14:textId="77777777" w:rsidR="00217C92" w:rsidRDefault="00217C92"/>
        </w:tc>
      </w:tr>
    </w:tbl>
    <w:p w14:paraId="33888C36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5CB27C68" w14:textId="77777777">
        <w:tc>
          <w:tcPr>
            <w:tcW w:w="4320" w:type="dxa"/>
          </w:tcPr>
          <w:p w14:paraId="1877CDAF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lastRenderedPageBreak/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[9]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471A72CA" w14:textId="77777777" w:rsidR="00217C92" w:rsidRDefault="00217C92"/>
        </w:tc>
      </w:tr>
      <w:tr w:rsidR="00217C92" w14:paraId="32DFDF0B" w14:textId="77777777">
        <w:tc>
          <w:tcPr>
            <w:tcW w:w="4320" w:type="dxa"/>
          </w:tcPr>
          <w:p w14:paraId="465B977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42CFA453" w14:textId="77777777" w:rsidR="00217C92" w:rsidRDefault="00217C92"/>
        </w:tc>
      </w:tr>
      <w:tr w:rsidR="00217C92" w14:paraId="48816466" w14:textId="77777777">
        <w:tc>
          <w:tcPr>
            <w:tcW w:w="4320" w:type="dxa"/>
          </w:tcPr>
          <w:p w14:paraId="517C6922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2CDA29C6" w14:textId="77777777" w:rsidR="00217C92" w:rsidRDefault="00217C92"/>
        </w:tc>
      </w:tr>
      <w:tr w:rsidR="00217C92" w14:paraId="00269838" w14:textId="77777777">
        <w:tc>
          <w:tcPr>
            <w:tcW w:w="4320" w:type="dxa"/>
          </w:tcPr>
          <w:p w14:paraId="26F5843C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33DEA9D8" w14:textId="77777777" w:rsidR="00217C92" w:rsidRDefault="00217C92"/>
        </w:tc>
      </w:tr>
      <w:tr w:rsidR="00217C92" w14:paraId="7DABC6BD" w14:textId="77777777">
        <w:tc>
          <w:tcPr>
            <w:tcW w:w="4320" w:type="dxa"/>
          </w:tcPr>
          <w:p w14:paraId="63AA3A2A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14864257" w14:textId="77777777" w:rsidR="00217C92" w:rsidRDefault="00217C92"/>
        </w:tc>
      </w:tr>
    </w:tbl>
    <w:p w14:paraId="41F43746" w14:textId="77777777" w:rsidR="00217C92" w:rsidRDefault="00217C92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0CE477DB" w14:textId="77777777">
        <w:tc>
          <w:tcPr>
            <w:tcW w:w="4320" w:type="dxa"/>
          </w:tcPr>
          <w:p w14:paraId="50F94096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項目</w:t>
            </w:r>
            <w:r>
              <w:rPr>
                <w:rFonts w:ascii="Times New Roman" w:eastAsia="標楷體" w:hAnsi="Times New Roman"/>
                <w:sz w:val="24"/>
              </w:rPr>
              <w:t xml:space="preserve"> [10] </w:t>
            </w:r>
            <w:r>
              <w:rPr>
                <w:rFonts w:ascii="Times New Roman" w:eastAsia="標楷體" w:hAnsi="Times New Roman"/>
                <w:sz w:val="24"/>
              </w:rPr>
              <w:t>名稱</w:t>
            </w:r>
          </w:p>
        </w:tc>
        <w:tc>
          <w:tcPr>
            <w:tcW w:w="4320" w:type="dxa"/>
          </w:tcPr>
          <w:p w14:paraId="052F9143" w14:textId="77777777" w:rsidR="00217C92" w:rsidRDefault="00217C92"/>
        </w:tc>
      </w:tr>
      <w:tr w:rsidR="00217C92" w14:paraId="1E381CF7" w14:textId="77777777">
        <w:tc>
          <w:tcPr>
            <w:tcW w:w="4320" w:type="dxa"/>
          </w:tcPr>
          <w:p w14:paraId="33D6CF19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完全做到</w:t>
            </w:r>
          </w:p>
        </w:tc>
        <w:tc>
          <w:tcPr>
            <w:tcW w:w="4320" w:type="dxa"/>
          </w:tcPr>
          <w:p w14:paraId="52D3B0F2" w14:textId="77777777" w:rsidR="00217C92" w:rsidRDefault="00217C92"/>
        </w:tc>
      </w:tr>
      <w:tr w:rsidR="00217C92" w14:paraId="379AE188" w14:textId="77777777">
        <w:tc>
          <w:tcPr>
            <w:tcW w:w="4320" w:type="dxa"/>
          </w:tcPr>
          <w:p w14:paraId="69BBFC88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部分做到</w:t>
            </w:r>
          </w:p>
        </w:tc>
        <w:tc>
          <w:tcPr>
            <w:tcW w:w="4320" w:type="dxa"/>
          </w:tcPr>
          <w:p w14:paraId="6BD3CE36" w14:textId="77777777" w:rsidR="00217C92" w:rsidRDefault="00217C92"/>
        </w:tc>
      </w:tr>
      <w:tr w:rsidR="00217C92" w14:paraId="2378F957" w14:textId="77777777">
        <w:tc>
          <w:tcPr>
            <w:tcW w:w="4320" w:type="dxa"/>
          </w:tcPr>
          <w:p w14:paraId="4BCAF83F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沒有做到</w:t>
            </w:r>
          </w:p>
        </w:tc>
        <w:tc>
          <w:tcPr>
            <w:tcW w:w="4320" w:type="dxa"/>
          </w:tcPr>
          <w:p w14:paraId="44A25A8F" w14:textId="77777777" w:rsidR="00217C92" w:rsidRDefault="00217C92"/>
        </w:tc>
      </w:tr>
      <w:tr w:rsidR="00217C92" w14:paraId="50640B67" w14:textId="77777777">
        <w:tc>
          <w:tcPr>
            <w:tcW w:w="4320" w:type="dxa"/>
          </w:tcPr>
          <w:p w14:paraId="73024CD4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關鍵詞</w:t>
            </w:r>
          </w:p>
        </w:tc>
        <w:tc>
          <w:tcPr>
            <w:tcW w:w="4320" w:type="dxa"/>
          </w:tcPr>
          <w:p w14:paraId="3A4A5322" w14:textId="77777777" w:rsidR="00217C92" w:rsidRDefault="00217C92"/>
        </w:tc>
      </w:tr>
    </w:tbl>
    <w:p w14:paraId="29165645" w14:textId="77777777" w:rsidR="00217C92" w:rsidRDefault="00217C92"/>
    <w:p w14:paraId="58F86577" w14:textId="77777777" w:rsidR="00217C92" w:rsidRDefault="00781271">
      <w:r>
        <w:rPr>
          <w:rFonts w:ascii="Times New Roman" w:eastAsia="標楷體" w:hAnsi="Times New Roman"/>
          <w:sz w:val="24"/>
        </w:rPr>
        <w:t xml:space="preserve">[Patient] </w:t>
      </w:r>
      <w:r>
        <w:rPr>
          <w:rFonts w:ascii="Times New Roman" w:eastAsia="標楷體" w:hAnsi="Times New Roman"/>
          <w:sz w:val="24"/>
        </w:rPr>
        <w:t>標準化病人</w:t>
      </w:r>
      <w:r>
        <w:rPr>
          <w:rFonts w:ascii="Times New Roman" w:eastAsia="標楷體" w:hAnsi="Times New Roman"/>
          <w:sz w:val="24"/>
        </w:rPr>
        <w:t xml:space="preserve"> (SP) </w:t>
      </w:r>
      <w:r>
        <w:rPr>
          <w:rFonts w:ascii="Times New Roman" w:eastAsia="標楷體" w:hAnsi="Times New Roman"/>
          <w:sz w:val="24"/>
        </w:rPr>
        <w:t>設定劇本</w:t>
      </w:r>
    </w:p>
    <w:p w14:paraId="4C595C3F" w14:textId="77777777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人力和道具：</w:t>
      </w:r>
      <w:r>
        <w:rPr>
          <w:rFonts w:ascii="Times New Roman" w:eastAsia="標楷體" w:hAnsi="Times New Roman"/>
          <w:sz w:val="24"/>
          <w:lang w:eastAsia="zh-TW"/>
        </w:rPr>
        <w:br/>
      </w:r>
      <w:r>
        <w:rPr>
          <w:rFonts w:ascii="Times New Roman" w:eastAsia="標楷體" w:hAnsi="Times New Roman"/>
          <w:sz w:val="24"/>
          <w:lang w:eastAsia="zh-TW"/>
        </w:rPr>
        <w:br/>
      </w:r>
      <w:r>
        <w:rPr>
          <w:rFonts w:ascii="Times New Roman" w:eastAsia="標楷體" w:hAnsi="Times New Roman"/>
          <w:sz w:val="24"/>
          <w:lang w:eastAsia="zh-TW"/>
        </w:rPr>
        <w:t>演出原則：</w:t>
      </w:r>
      <w:r>
        <w:rPr>
          <w:rFonts w:ascii="Times New Roman" w:eastAsia="標楷體" w:hAnsi="Times New Roman"/>
          <w:sz w:val="24"/>
          <w:lang w:eastAsia="zh-TW"/>
        </w:rPr>
        <w:br/>
      </w:r>
      <w:proofErr w:type="gramStart"/>
      <w:r>
        <w:rPr>
          <w:rFonts w:ascii="Times New Roman" w:eastAsia="標楷體" w:hAnsi="Times New Roman"/>
          <w:sz w:val="24"/>
          <w:lang w:eastAsia="zh-TW"/>
        </w:rPr>
        <w:t>•</w:t>
      </w:r>
      <w:proofErr w:type="gramEnd"/>
      <w:r>
        <w:rPr>
          <w:rFonts w:ascii="Times New Roman" w:eastAsia="標楷體" w:hAnsi="Times New Roman"/>
          <w:sz w:val="24"/>
          <w:lang w:eastAsia="zh-TW"/>
        </w:rPr>
        <w:t xml:space="preserve"> </w:t>
      </w:r>
      <w:r>
        <w:rPr>
          <w:rFonts w:ascii="Times New Roman" w:eastAsia="標楷體" w:hAnsi="Times New Roman"/>
          <w:sz w:val="24"/>
          <w:lang w:eastAsia="zh-TW"/>
        </w:rPr>
        <w:t>劇本未提供之訊息，在不協助</w:t>
      </w:r>
      <w:r>
        <w:rPr>
          <w:rFonts w:ascii="Times New Roman" w:eastAsia="標楷體" w:hAnsi="Times New Roman"/>
          <w:sz w:val="24"/>
          <w:lang w:eastAsia="zh-TW"/>
        </w:rPr>
        <w:t>/</w:t>
      </w:r>
      <w:r>
        <w:rPr>
          <w:rFonts w:ascii="Times New Roman" w:eastAsia="標楷體" w:hAnsi="Times New Roman"/>
          <w:sz w:val="24"/>
          <w:lang w:eastAsia="zh-TW"/>
        </w:rPr>
        <w:t>不阻礙考生得分的原則下，可自行決定回應方式，請參閱評分表，以了解演出之原則與底限。</w:t>
      </w:r>
      <w:r>
        <w:rPr>
          <w:rFonts w:ascii="Times New Roman" w:eastAsia="標楷體" w:hAnsi="Times New Roman"/>
          <w:sz w:val="24"/>
          <w:lang w:eastAsia="zh-TW"/>
        </w:rPr>
        <w:br/>
      </w:r>
      <w:proofErr w:type="gramStart"/>
      <w:r>
        <w:rPr>
          <w:rFonts w:ascii="Times New Roman" w:eastAsia="標楷體" w:hAnsi="Times New Roman"/>
          <w:sz w:val="24"/>
          <w:lang w:eastAsia="zh-TW"/>
        </w:rPr>
        <w:t>•</w:t>
      </w:r>
      <w:proofErr w:type="gramEnd"/>
      <w:r>
        <w:rPr>
          <w:rFonts w:ascii="Times New Roman" w:eastAsia="標楷體" w:hAnsi="Times New Roman"/>
          <w:sz w:val="24"/>
          <w:lang w:eastAsia="zh-TW"/>
        </w:rPr>
        <w:t xml:space="preserve"> </w:t>
      </w:r>
      <w:r>
        <w:rPr>
          <w:rFonts w:ascii="Times New Roman" w:eastAsia="標楷體" w:hAnsi="Times New Roman"/>
          <w:sz w:val="24"/>
          <w:lang w:eastAsia="zh-TW"/>
        </w:rPr>
        <w:t>考試時的回應心態請力持公平，不協助</w:t>
      </w:r>
      <w:r>
        <w:rPr>
          <w:rFonts w:ascii="Times New Roman" w:eastAsia="標楷體" w:hAnsi="Times New Roman"/>
          <w:sz w:val="24"/>
          <w:lang w:eastAsia="zh-TW"/>
        </w:rPr>
        <w:t>/</w:t>
      </w:r>
      <w:r>
        <w:rPr>
          <w:rFonts w:ascii="Times New Roman" w:eastAsia="標楷體" w:hAnsi="Times New Roman"/>
          <w:sz w:val="24"/>
          <w:lang w:eastAsia="zh-TW"/>
        </w:rPr>
        <w:t>不阻礙考生得分。</w:t>
      </w:r>
    </w:p>
    <w:p w14:paraId="180E26BC" w14:textId="77777777" w:rsidR="00B852FD" w:rsidRDefault="00781271">
      <w:pPr>
        <w:rPr>
          <w:rFonts w:ascii="Times New Roman" w:eastAsia="標楷體" w:hAnsi="Times New Roman"/>
          <w:sz w:val="24"/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場景：</w:t>
      </w:r>
      <w:r>
        <w:rPr>
          <w:rFonts w:ascii="Times New Roman" w:eastAsia="標楷體" w:hAnsi="Times New Roman"/>
          <w:sz w:val="24"/>
          <w:lang w:eastAsia="zh-TW"/>
        </w:rPr>
        <w:br/>
      </w:r>
      <w:r>
        <w:rPr>
          <w:rFonts w:ascii="Times New Roman" w:eastAsia="標楷體" w:hAnsi="Times New Roman"/>
          <w:sz w:val="24"/>
          <w:lang w:eastAsia="zh-TW"/>
        </w:rPr>
        <w:t>病人名稱：</w:t>
      </w:r>
      <w:r>
        <w:rPr>
          <w:rFonts w:ascii="Times New Roman" w:eastAsia="標楷體" w:hAnsi="Times New Roman"/>
          <w:sz w:val="24"/>
          <w:lang w:eastAsia="zh-TW"/>
        </w:rPr>
        <w:br/>
      </w:r>
      <w:r>
        <w:rPr>
          <w:rFonts w:ascii="Times New Roman" w:eastAsia="標楷體" w:hAnsi="Times New Roman"/>
          <w:sz w:val="24"/>
          <w:lang w:eastAsia="zh-TW"/>
        </w:rPr>
        <w:t>年齡：</w:t>
      </w:r>
      <w:r>
        <w:rPr>
          <w:rFonts w:ascii="Times New Roman" w:eastAsia="標楷體" w:hAnsi="Times New Roman"/>
          <w:sz w:val="24"/>
          <w:lang w:eastAsia="zh-TW"/>
        </w:rPr>
        <w:t xml:space="preserve">                </w:t>
      </w:r>
    </w:p>
    <w:p w14:paraId="1B34CACF" w14:textId="5132770E" w:rsidR="00217C92" w:rsidRDefault="00781271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性別：</w:t>
      </w:r>
      <w:r>
        <w:rPr>
          <w:rFonts w:ascii="Times New Roman" w:eastAsia="標楷體" w:hAnsi="Times New Roman"/>
          <w:sz w:val="24"/>
          <w:lang w:eastAsia="zh-TW"/>
        </w:rPr>
        <w:br/>
      </w:r>
      <w:r>
        <w:rPr>
          <w:rFonts w:ascii="Times New Roman" w:eastAsia="標楷體" w:hAnsi="Times New Roman"/>
          <w:sz w:val="24"/>
          <w:lang w:eastAsia="zh-TW"/>
        </w:rPr>
        <w:t>扮演身分：</w:t>
      </w:r>
      <w:r>
        <w:rPr>
          <w:rFonts w:ascii="Times New Roman" w:eastAsia="標楷體" w:hAnsi="Times New Roman"/>
          <w:sz w:val="24"/>
          <w:lang w:eastAsia="zh-TW"/>
        </w:rPr>
        <w:br/>
      </w:r>
      <w:r>
        <w:rPr>
          <w:rFonts w:ascii="Times New Roman" w:eastAsia="標楷體" w:hAnsi="Times New Roman"/>
          <w:sz w:val="24"/>
          <w:lang w:eastAsia="zh-TW"/>
        </w:rPr>
        <w:t>起始姿勢</w:t>
      </w:r>
      <w:r>
        <w:rPr>
          <w:rFonts w:ascii="Times New Roman" w:eastAsia="標楷體" w:hAnsi="Times New Roman"/>
          <w:sz w:val="24"/>
          <w:lang w:eastAsia="zh-TW"/>
        </w:rPr>
        <w:t xml:space="preserve"> / </w:t>
      </w:r>
      <w:r>
        <w:rPr>
          <w:rFonts w:ascii="Times New Roman" w:eastAsia="標楷體" w:hAnsi="Times New Roman"/>
          <w:sz w:val="24"/>
          <w:lang w:eastAsia="zh-TW"/>
        </w:rPr>
        <w:t>情緒：</w:t>
      </w:r>
    </w:p>
    <w:p w14:paraId="53552C95" w14:textId="77777777" w:rsidR="00217C92" w:rsidRDefault="00217C92">
      <w:pPr>
        <w:rPr>
          <w:lang w:eastAsia="zh-TW"/>
        </w:rPr>
      </w:pPr>
    </w:p>
    <w:p w14:paraId="059C319D" w14:textId="77777777" w:rsidR="00217C92" w:rsidRDefault="00781271">
      <w:proofErr w:type="spellStart"/>
      <w:r>
        <w:rPr>
          <w:rFonts w:ascii="Times New Roman" w:eastAsia="標楷體" w:hAnsi="Times New Roman"/>
          <w:sz w:val="24"/>
        </w:rPr>
        <w:t>主訴及病史相關設定</w:t>
      </w:r>
      <w:proofErr w:type="spellEnd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217C92" w14:paraId="7AD3C21F" w14:textId="77777777">
        <w:tc>
          <w:tcPr>
            <w:tcW w:w="4320" w:type="dxa"/>
          </w:tcPr>
          <w:p w14:paraId="54281393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主訴</w:t>
            </w:r>
          </w:p>
        </w:tc>
        <w:tc>
          <w:tcPr>
            <w:tcW w:w="4320" w:type="dxa"/>
          </w:tcPr>
          <w:p w14:paraId="2083C971" w14:textId="77777777" w:rsidR="00217C92" w:rsidRDefault="00217C92"/>
        </w:tc>
      </w:tr>
      <w:tr w:rsidR="00217C92" w14:paraId="124C1118" w14:textId="77777777">
        <w:tc>
          <w:tcPr>
            <w:tcW w:w="4320" w:type="dxa"/>
          </w:tcPr>
          <w:p w14:paraId="28CB29C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主要臨床症狀</w:t>
            </w:r>
          </w:p>
        </w:tc>
        <w:tc>
          <w:tcPr>
            <w:tcW w:w="4320" w:type="dxa"/>
          </w:tcPr>
          <w:p w14:paraId="150F9822" w14:textId="77777777" w:rsidR="00217C92" w:rsidRDefault="00217C92"/>
        </w:tc>
      </w:tr>
      <w:tr w:rsidR="00217C92" w14:paraId="742662A1" w14:textId="77777777">
        <w:tc>
          <w:tcPr>
            <w:tcW w:w="4320" w:type="dxa"/>
          </w:tcPr>
          <w:p w14:paraId="0B3876CD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現在病史</w:t>
            </w:r>
            <w:r>
              <w:rPr>
                <w:rFonts w:ascii="Times New Roman" w:eastAsia="標楷體" w:hAnsi="Times New Roman"/>
                <w:sz w:val="24"/>
              </w:rPr>
              <w:br/>
            </w:r>
            <w:r>
              <w:rPr>
                <w:rFonts w:ascii="Times New Roman" w:eastAsia="標楷體" w:hAnsi="Times New Roman"/>
                <w:sz w:val="24"/>
              </w:rPr>
              <w:t>(Present Illness)</w:t>
            </w:r>
          </w:p>
        </w:tc>
        <w:tc>
          <w:tcPr>
            <w:tcW w:w="4320" w:type="dxa"/>
          </w:tcPr>
          <w:p w14:paraId="103248FA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br/>
            </w:r>
            <w:r>
              <w:rPr>
                <w:rFonts w:ascii="Times New Roman" w:eastAsia="標楷體" w:hAnsi="Times New Roman"/>
                <w:sz w:val="24"/>
              </w:rPr>
              <w:br/>
            </w:r>
            <w:r>
              <w:rPr>
                <w:rFonts w:ascii="Times New Roman" w:eastAsia="標楷體" w:hAnsi="Times New Roman"/>
                <w:sz w:val="24"/>
              </w:rPr>
              <w:br/>
            </w:r>
            <w:r>
              <w:rPr>
                <w:rFonts w:ascii="Times New Roman" w:eastAsia="標楷體" w:hAnsi="Times New Roman"/>
                <w:sz w:val="24"/>
              </w:rPr>
              <w:br/>
            </w:r>
          </w:p>
        </w:tc>
      </w:tr>
      <w:tr w:rsidR="00217C92" w14:paraId="3ED8835D" w14:textId="77777777">
        <w:tc>
          <w:tcPr>
            <w:tcW w:w="4320" w:type="dxa"/>
          </w:tcPr>
          <w:p w14:paraId="7FA2A316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lastRenderedPageBreak/>
              <w:t>過去病史</w:t>
            </w:r>
            <w:r>
              <w:rPr>
                <w:rFonts w:ascii="Times New Roman" w:eastAsia="標楷體" w:hAnsi="Times New Roman"/>
                <w:sz w:val="24"/>
              </w:rPr>
              <w:br/>
              <w:t>(Past History)</w:t>
            </w:r>
          </w:p>
        </w:tc>
        <w:tc>
          <w:tcPr>
            <w:tcW w:w="4320" w:type="dxa"/>
          </w:tcPr>
          <w:p w14:paraId="1D5772B6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br/>
            </w:r>
            <w:r>
              <w:rPr>
                <w:rFonts w:ascii="Times New Roman" w:eastAsia="標楷體" w:hAnsi="Times New Roman"/>
                <w:sz w:val="24"/>
              </w:rPr>
              <w:br/>
            </w:r>
          </w:p>
        </w:tc>
      </w:tr>
      <w:tr w:rsidR="00217C92" w14:paraId="4AE2C38B" w14:textId="77777777">
        <w:tc>
          <w:tcPr>
            <w:tcW w:w="4320" w:type="dxa"/>
          </w:tcPr>
          <w:p w14:paraId="1334590F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家族史</w:t>
            </w:r>
          </w:p>
        </w:tc>
        <w:tc>
          <w:tcPr>
            <w:tcW w:w="4320" w:type="dxa"/>
          </w:tcPr>
          <w:p w14:paraId="5A4958DC" w14:textId="77777777" w:rsidR="00217C92" w:rsidRDefault="00217C92"/>
        </w:tc>
      </w:tr>
      <w:tr w:rsidR="00217C92" w14:paraId="583683BA" w14:textId="77777777">
        <w:tc>
          <w:tcPr>
            <w:tcW w:w="4320" w:type="dxa"/>
          </w:tcPr>
          <w:p w14:paraId="78747A3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婦產科史</w:t>
            </w:r>
            <w:r>
              <w:rPr>
                <w:rFonts w:ascii="Times New Roman" w:eastAsia="標楷體" w:hAnsi="Times New Roman"/>
                <w:sz w:val="24"/>
              </w:rPr>
              <w:br/>
              <w:t>(</w:t>
            </w:r>
            <w:r>
              <w:rPr>
                <w:rFonts w:ascii="Times New Roman" w:eastAsia="標楷體" w:hAnsi="Times New Roman"/>
                <w:sz w:val="24"/>
              </w:rPr>
              <w:t>若適用</w:t>
            </w:r>
            <w:r>
              <w:rPr>
                <w:rFonts w:ascii="Times New Roman" w:eastAsia="標楷體" w:hAnsi="Times New Roman"/>
                <w:sz w:val="24"/>
              </w:rPr>
              <w:t>)</w:t>
            </w:r>
          </w:p>
        </w:tc>
        <w:tc>
          <w:tcPr>
            <w:tcW w:w="4320" w:type="dxa"/>
          </w:tcPr>
          <w:p w14:paraId="2782990E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br/>
            </w:r>
          </w:p>
        </w:tc>
      </w:tr>
      <w:tr w:rsidR="00217C92" w14:paraId="15147FE1" w14:textId="77777777">
        <w:tc>
          <w:tcPr>
            <w:tcW w:w="4320" w:type="dxa"/>
          </w:tcPr>
          <w:p w14:paraId="3E686803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生活與職業史</w:t>
            </w:r>
          </w:p>
        </w:tc>
        <w:tc>
          <w:tcPr>
            <w:tcW w:w="4320" w:type="dxa"/>
          </w:tcPr>
          <w:p w14:paraId="466B1514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br/>
            </w:r>
          </w:p>
        </w:tc>
      </w:tr>
      <w:tr w:rsidR="00217C92" w14:paraId="252DD5BE" w14:textId="77777777">
        <w:tc>
          <w:tcPr>
            <w:tcW w:w="4320" w:type="dxa"/>
          </w:tcPr>
          <w:p w14:paraId="4E7A8586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用藥史</w:t>
            </w:r>
          </w:p>
        </w:tc>
        <w:tc>
          <w:tcPr>
            <w:tcW w:w="4320" w:type="dxa"/>
          </w:tcPr>
          <w:p w14:paraId="4D6134A7" w14:textId="77777777" w:rsidR="00217C92" w:rsidRDefault="00217C92"/>
        </w:tc>
      </w:tr>
      <w:tr w:rsidR="00217C92" w14:paraId="574DB0C6" w14:textId="77777777">
        <w:tc>
          <w:tcPr>
            <w:tcW w:w="4320" w:type="dxa"/>
          </w:tcPr>
          <w:p w14:paraId="6A6DA327" w14:textId="77777777" w:rsidR="00217C92" w:rsidRDefault="00781271">
            <w:r>
              <w:rPr>
                <w:rFonts w:ascii="Times New Roman" w:eastAsia="標楷體" w:hAnsi="Times New Roman"/>
                <w:sz w:val="24"/>
              </w:rPr>
              <w:t>過敏史</w:t>
            </w:r>
          </w:p>
        </w:tc>
        <w:tc>
          <w:tcPr>
            <w:tcW w:w="4320" w:type="dxa"/>
          </w:tcPr>
          <w:p w14:paraId="0B18F3CD" w14:textId="77777777" w:rsidR="00217C92" w:rsidRDefault="00217C92"/>
        </w:tc>
      </w:tr>
    </w:tbl>
    <w:p w14:paraId="5A8389B3" w14:textId="77777777" w:rsidR="00781271" w:rsidRDefault="00781271"/>
    <w:sectPr w:rsidR="00781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521002">
    <w:abstractNumId w:val="8"/>
  </w:num>
  <w:num w:numId="2" w16cid:durableId="1916629121">
    <w:abstractNumId w:val="6"/>
  </w:num>
  <w:num w:numId="3" w16cid:durableId="2035842034">
    <w:abstractNumId w:val="5"/>
  </w:num>
  <w:num w:numId="4" w16cid:durableId="1023244570">
    <w:abstractNumId w:val="4"/>
  </w:num>
  <w:num w:numId="5" w16cid:durableId="369769940">
    <w:abstractNumId w:val="7"/>
  </w:num>
  <w:num w:numId="6" w16cid:durableId="540170883">
    <w:abstractNumId w:val="3"/>
  </w:num>
  <w:num w:numId="7" w16cid:durableId="1589345224">
    <w:abstractNumId w:val="2"/>
  </w:num>
  <w:num w:numId="8" w16cid:durableId="176967937">
    <w:abstractNumId w:val="1"/>
  </w:num>
  <w:num w:numId="9" w16cid:durableId="90803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AAE"/>
    <w:rsid w:val="00217C92"/>
    <w:rsid w:val="0029639D"/>
    <w:rsid w:val="00326F90"/>
    <w:rsid w:val="006B21F8"/>
    <w:rsid w:val="00781271"/>
    <w:rsid w:val="00AA1D8D"/>
    <w:rsid w:val="00B47730"/>
    <w:rsid w:val="00B852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996AF"/>
  <w14:defaultImageDpi w14:val="300"/>
  <w15:docId w15:val="{D723E620-7702-4E49-AFC4-2E0B23C8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4DE23FF06EC1240AD44EC7BC9343AAC" ma:contentTypeVersion="9" ma:contentTypeDescription="建立新的文件。" ma:contentTypeScope="" ma:versionID="78480309d7d823bba323663ae7d2c6e9">
  <xsd:schema xmlns:xsd="http://www.w3.org/2001/XMLSchema" xmlns:xs="http://www.w3.org/2001/XMLSchema" xmlns:p="http://schemas.microsoft.com/office/2006/metadata/properties" xmlns:ns2="255faea7-6cae-4bc3-bc45-486c1f53d46a" xmlns:ns3="b6d8766e-107b-4bc4-a667-f249e75a177c" targetNamespace="http://schemas.microsoft.com/office/2006/metadata/properties" ma:root="true" ma:fieldsID="f92b538bf7fc9ca39e5d38d81ff2dd37" ns2:_="" ns3:_="">
    <xsd:import namespace="255faea7-6cae-4bc3-bc45-486c1f53d46a"/>
    <xsd:import namespace="b6d8766e-107b-4bc4-a667-f249e75a1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faea7-6cae-4bc3-bc45-486c1f53d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02332211-b9af-4be0-9581-943c115827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8766e-107b-4bc4-a667-f249e75a17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123f75-7ced-44b5-a181-14ec5e08fe2c}" ma:internalName="TaxCatchAll" ma:showField="CatchAllData" ma:web="b6d8766e-107b-4bc4-a667-f249e75a1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faea7-6cae-4bc3-bc45-486c1f53d46a">
      <Terms xmlns="http://schemas.microsoft.com/office/infopath/2007/PartnerControls"/>
    </lcf76f155ced4ddcb4097134ff3c332f>
    <TaxCatchAll xmlns="b6d8766e-107b-4bc4-a667-f249e75a17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AC5A12-4874-43BF-9DBB-6257BECD4146}"/>
</file>

<file path=customXml/itemProps3.xml><?xml version="1.0" encoding="utf-8"?>
<ds:datastoreItem xmlns:ds="http://schemas.openxmlformats.org/officeDocument/2006/customXml" ds:itemID="{AEFB779B-8F11-4E4C-AC03-A60B1FA11326}"/>
</file>

<file path=customXml/itemProps4.xml><?xml version="1.0" encoding="utf-8"?>
<ds:datastoreItem xmlns:ds="http://schemas.openxmlformats.org/officeDocument/2006/customXml" ds:itemID="{0A29DC14-E624-45E7-B084-AAF641F05E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陳冠瑋 12400034</cp:lastModifiedBy>
  <cp:revision>2</cp:revision>
  <dcterms:created xsi:type="dcterms:W3CDTF">2026-07-20T09:01:00Z</dcterms:created>
  <dcterms:modified xsi:type="dcterms:W3CDTF">2026-07-20T09:01:00Z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0x01010054DE23FF06EC1240AD44EC7BC9343AAC</vt:lpwstr>
  </property>
</Properties>
</file>